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sz w:val="28"/>
        </w:rPr>
        <w:t>Tabla de actividades pedagógicas contextualizadas</w:t>
      </w:r>
    </w:p>
    <w:p>
      <w:pPr>
        <w:spacing w:after="120"/>
        <w:jc w:val="center"/>
      </w:pPr>
      <w:r>
        <w:rPr>
          <w:rFonts w:ascii="Arial" w:hAnsi="Arial" w:eastAsia="Arial"/>
          <w:i/>
          <w:sz w:val="18"/>
        </w:rPr>
        <w:t>Lectura, escritura, oralidad y reconocimiento del territorio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  <w:cantSplit/>
        </w:trPr>
        <w:tc>
          <w:tcPr>
            <w:tcW w:type="dxa" w:w="567"/>
            <w:shd w:fill="1F4E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2268"/>
            <w:shd w:fill="1F4E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134"/>
            <w:shd w:fill="1F4E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268"/>
            <w:shd w:fill="1F4E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Producto / evidencia</w:t>
            </w:r>
          </w:p>
        </w:tc>
        <w:tc>
          <w:tcPr>
            <w:tcW w:type="dxa" w:w="9355"/>
            <w:shd w:fill="1F4E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Ejemplo de desarrollo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Relatos de la vereda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Relato corto escrito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El estudiante escribe un relato corto sobre un lugar importante de la vereda. Ejemplo: “El camino de la quebrada”, donde cuenta cómo los niños pasan por allí para ir a la escuela y qué historias narran los abuelos sobre ese sitio.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2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Historias familiares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Historia familiar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Cada estudiante conversa con un familiar y escribe una historia sobre su familia. Ejemplo: “Cuando mi abuelo llegó a la vereda”, incluyendo origen familiar, formas de vida anteriores y cambios observados.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3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Mapeo del territorio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Mapa del territorio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 una hoja grande, los estudiantes dibujan la vereda e identifican escuela, río, caminos, cultivos, cancha, tienda, iglesia o montaña. Luego escriben una breve descripción de cada lugar.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4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Cuentos colaborativos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Cuento grupal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El docente inicia una historia: “Una mañana, en la vereda La Esperanza, apareció una huella extraña cerca del río…”. Cada estudiante agrega una parte hasta construir un cuento colectivo.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Lectura de folletos locales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Preguntas resueltas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 lleva al aula un folleto de salud, turismo, ambiente o agricultura. Los estudiantes leen el texto, identifican el mensaje principal y responden: ¿a quién va dirigido?, ¿qué recomienda?, ¿por qué es importante?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6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Diario de campo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Diario de observación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Durante una salida alrededor de la escuela, cada estudiante observa el entorno y registra fecha, lugar, clima, animales, plantas, sonidos y una reflexión. Ejemplo: “Hoy observé que la quebrada tenía menos agua que antes”.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7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Historias orales digitalizadas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Audio y transcripción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Los estudiantes graban en audio una historia contada por un adulto mayor. Luego transcriben una parte y la organizan con título, nombre del narrador y enseñanza principal.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8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Inferencias del entorno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Inferencias escritas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El docente muestra una imagen o guía una observación directa. Si los estudiantes ven tierra seca y cultivos marchitos, infieren: “posiblemente no ha llovido mucho” o “las plantas necesitan más agua”.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9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Caza de palabras locales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Glosario local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Los estudiantes hacen una lista de palabras usadas en la comunidad: nombres de plantas, herramientas, comidas, animales o expresiones propias. Luego escriben su significado y una oración con cada palabra.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10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Comparación de historias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Cuadro comparativo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 leen dos relatos: uno contado por un abuelo sobre la vereda antes y otro escrito por un estudiante sobre la vereda actual. Luego comparan personajes, lugares, costumbres, problemas y cambios.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11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Periódico escolar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Periódico escolar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El grupo crea un periódico llamado “Noticias de mi escuela y mi vereda”. Puede incluir noticias, entrevistas, dibujos, una receta local, una historia familiar y una sección ambiental.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12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Juego de roles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Representación oral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Los estudiantes representan una reunión comunitaria. Unos hacen de campesinos, otros de estudiantes, líderes, padres de familia o docentes. Tema sugerido: cuidado del agua, arreglo del camino o limpieza de la escuela.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13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Cartas a la comunidad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Carta escrita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Los estudiantes escriben una carta dirigida a padres, vecinos o líderes comunitarios. Ejemplo: carta para invitar a cuidar la quebrada, no botar basura y participar en una jornada de limpieza.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14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Historias con imágenes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Historia ilustrada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El docente entrega imágenes de la vereda: montaña, casa, familia, cultivo y camino. Los estudiantes ordenan las imágenes y escriben una historia usando esos elementos.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15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Lectura de recetas locales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Ficha de receta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 trabaja una receta tradicional, por ejemplo arepas, envueltos, mazamorra o sancocho. Los estudiantes leen ingredientes, pasos y cantidades, e identifican verbos de acción como lavar, mezclar, cocinar y servir.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16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Entrevistas offline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Entrevista escrita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Los estudiantes preparan preguntas en el cuaderno para entrevistar a una persona de la comunidad: ¿cuánto tiempo lleva viviendo aquí?, ¿qué cambios ha visto?, ¿qué costumbres se conservan?, ¿qué problemas hay?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17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Reflexión sobre problemas locales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Texto reflexivo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El grupo conversa sobre una situación de la comunidad: basura, falta de agua, caminos en mal estado o poca participación. Luego escriben un texto con tres partes: problema, causas y posibles soluciones.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18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Poesía de la vereda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Poema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Los estudiantes escriben un poema sobre su territorio. Ejemplo: “Mi vereda tiene montañas, caminos llenos de sol, canta el río por la tarde y en el campo nace amor”.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19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Historias con elementos locales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Historia breve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Cada estudiante escoge tres elementos de la comunidad, por ejemplo café, río y caballo. Con ellos escribe una historia breve donde esos elementos sean importantes para el desarrollo del relato.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20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Libro de memorias de clase</w:t>
            </w:r>
          </w:p>
        </w:tc>
        <w:tc>
          <w:tcPr>
            <w:tcW w:type="dxa" w:w="113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Pendiente</w:t>
            </w:r>
          </w:p>
        </w:tc>
        <w:tc>
          <w:tcPr>
            <w:tcW w:type="dxa" w:w="226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Libro colectivo</w:t>
            </w:r>
          </w:p>
        </w:tc>
        <w:tc>
          <w:tcPr>
            <w:tcW w:type="dxa" w:w="935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Durante varias semanas, cada estudiante aporta un texto, dibujo, receta, entrevista, poema o fotografía con descripción. Al final se organiza todo en un libro titulado “Memorias de nuestra vereda”.</w:t>
            </w:r>
          </w:p>
        </w:tc>
      </w:tr>
    </w:tbl>
    <w:p/>
    <w:p>
      <w:pPr>
        <w:spacing w:before="40"/>
      </w:pPr>
      <w:r>
        <w:rPr>
          <w:rFonts w:ascii="Arial" w:hAnsi="Arial" w:eastAsia="Arial"/>
          <w:i/>
          <w:sz w:val="17"/>
        </w:rPr>
        <w:t>Nota: la columna “Estado” puede actualizarse a En proceso o Realizada según el avance de cada actividad.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